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1C2" w:rsidRDefault="00AB07E4">
      <w:pPr>
        <w:pStyle w:val="Heading1"/>
      </w:pPr>
      <w:r>
        <w:t>20 B</w:t>
      </w:r>
      <w:bookmarkStart w:id="0" w:name="_GoBack"/>
      <w:bookmarkEnd w:id="0"/>
      <w:r>
        <w:t>asic Node.js Programs</w:t>
      </w:r>
    </w:p>
    <w:p w:rsidR="00A021C2" w:rsidRDefault="00AB07E4">
      <w:pPr>
        <w:pStyle w:val="Heading2"/>
      </w:pPr>
      <w:r>
        <w:t>1. Hello World</w:t>
      </w:r>
    </w:p>
    <w:p w:rsidR="00A021C2" w:rsidRDefault="00AB07E4">
      <w:r>
        <w:t>console.log("Hello, World!");</w:t>
      </w:r>
    </w:p>
    <w:p w:rsidR="00A021C2" w:rsidRDefault="00AB07E4">
      <w:pPr>
        <w:pStyle w:val="Heading2"/>
      </w:pPr>
      <w:r>
        <w:t>2. Read Environment Variables</w:t>
      </w:r>
    </w:p>
    <w:p w:rsidR="00A021C2" w:rsidRDefault="00AB07E4">
      <w:r>
        <w:t>console.log("Node.js Version: " + process.version);</w:t>
      </w:r>
      <w:r>
        <w:br/>
        <w:t>console.log("Operating System: " + process.platform);</w:t>
      </w:r>
    </w:p>
    <w:p w:rsidR="00A021C2" w:rsidRDefault="00AB07E4">
      <w:pPr>
        <w:pStyle w:val="Heading2"/>
      </w:pPr>
      <w:r>
        <w:t>3. Reading Command-Line Arguments</w:t>
      </w:r>
    </w:p>
    <w:p w:rsidR="00A021C2" w:rsidRDefault="00AB07E4">
      <w:r>
        <w:t xml:space="preserve">const args = </w:t>
      </w:r>
      <w:r>
        <w:t>process.argv.slice(2);</w:t>
      </w:r>
      <w:r>
        <w:br/>
        <w:t>console.log("Arguments:", args);</w:t>
      </w:r>
    </w:p>
    <w:p w:rsidR="00A021C2" w:rsidRDefault="00AB07E4">
      <w:pPr>
        <w:pStyle w:val="Heading2"/>
      </w:pPr>
      <w:r>
        <w:t>4. Create and Use Variables</w:t>
      </w:r>
    </w:p>
    <w:p w:rsidR="00A021C2" w:rsidRDefault="00AB07E4">
      <w:r>
        <w:t>const name = "John";</w:t>
      </w:r>
      <w:r>
        <w:br/>
        <w:t>let age = 25;</w:t>
      </w:r>
      <w:r>
        <w:br/>
        <w:t>console.log(`Name: ${name}, Age: ${age}`);</w:t>
      </w:r>
    </w:p>
    <w:p w:rsidR="00A021C2" w:rsidRDefault="00AB07E4">
      <w:pPr>
        <w:pStyle w:val="Heading2"/>
      </w:pPr>
      <w:r>
        <w:t>5. If-Else Condition</w:t>
      </w:r>
    </w:p>
    <w:p w:rsidR="00A021C2" w:rsidRDefault="00AB07E4">
      <w:r>
        <w:t>const age = 18;</w:t>
      </w:r>
      <w:r>
        <w:br/>
        <w:t>if (age &gt;= 18) {</w:t>
      </w:r>
      <w:r>
        <w:br/>
        <w:t xml:space="preserve">    console.log("You are an adult.");</w:t>
      </w:r>
      <w:r>
        <w:br/>
        <w:t xml:space="preserve">} </w:t>
      </w:r>
      <w:r>
        <w:t>else {</w:t>
      </w:r>
      <w:r>
        <w:br/>
        <w:t xml:space="preserve">    console.log("You are a minor.");</w:t>
      </w:r>
      <w:r>
        <w:br/>
        <w:t>}</w:t>
      </w:r>
    </w:p>
    <w:p w:rsidR="00A021C2" w:rsidRDefault="00AB07E4">
      <w:pPr>
        <w:pStyle w:val="Heading2"/>
      </w:pPr>
      <w:r>
        <w:t>6. For Loop</w:t>
      </w:r>
    </w:p>
    <w:p w:rsidR="00A021C2" w:rsidRDefault="00AB07E4">
      <w:r>
        <w:t>for (let i = 1; i &lt;= 5; i++) {</w:t>
      </w:r>
      <w:r>
        <w:br/>
        <w:t xml:space="preserve">    console.log("Count:", i);</w:t>
      </w:r>
      <w:r>
        <w:br/>
        <w:t>}</w:t>
      </w:r>
    </w:p>
    <w:p w:rsidR="00A021C2" w:rsidRDefault="00AB07E4">
      <w:pPr>
        <w:pStyle w:val="Heading2"/>
      </w:pPr>
      <w:r>
        <w:t>7. While Loop</w:t>
      </w:r>
    </w:p>
    <w:p w:rsidR="00A021C2" w:rsidRDefault="00AB07E4">
      <w:r>
        <w:t>let count = 1;</w:t>
      </w:r>
      <w:r>
        <w:br/>
        <w:t>while (count &lt;= 5) {</w:t>
      </w:r>
      <w:r>
        <w:br/>
        <w:t xml:space="preserve">    console.log("Count:", count);</w:t>
      </w:r>
      <w:r>
        <w:br/>
        <w:t xml:space="preserve">    count++;</w:t>
      </w:r>
      <w:r>
        <w:br/>
        <w:t>}</w:t>
      </w:r>
    </w:p>
    <w:p w:rsidR="00A021C2" w:rsidRDefault="00AB07E4">
      <w:pPr>
        <w:pStyle w:val="Heading2"/>
      </w:pPr>
      <w:r>
        <w:t>8. Function Declaration and Call</w:t>
      </w:r>
    </w:p>
    <w:p w:rsidR="00A021C2" w:rsidRDefault="00AB07E4">
      <w:r>
        <w:t>fun</w:t>
      </w:r>
      <w:r>
        <w:t>ction greet(name) {</w:t>
      </w:r>
      <w:r>
        <w:br/>
        <w:t xml:space="preserve">    return `Hello, ${name}!`;</w:t>
      </w:r>
      <w:r>
        <w:br/>
      </w:r>
      <w:r>
        <w:lastRenderedPageBreak/>
        <w:t>}</w:t>
      </w:r>
      <w:r>
        <w:br/>
        <w:t>console.log(greet("Alice"));</w:t>
      </w:r>
    </w:p>
    <w:p w:rsidR="00A021C2" w:rsidRDefault="00AB07E4">
      <w:pPr>
        <w:pStyle w:val="Heading2"/>
      </w:pPr>
      <w:r>
        <w:t>9. Arrow Function Example</w:t>
      </w:r>
    </w:p>
    <w:p w:rsidR="00A021C2" w:rsidRDefault="00AB07E4">
      <w:r>
        <w:t>const add = (a, b) =&gt; a + b;</w:t>
      </w:r>
      <w:r>
        <w:br/>
        <w:t>console.log("Sum:", add(5, 3));</w:t>
      </w:r>
    </w:p>
    <w:p w:rsidR="00A021C2" w:rsidRDefault="00AB07E4">
      <w:pPr>
        <w:pStyle w:val="Heading2"/>
      </w:pPr>
      <w:r>
        <w:t>10. Read File using 'fs' Module</w:t>
      </w:r>
    </w:p>
    <w:p w:rsidR="00A021C2" w:rsidRDefault="00AB07E4">
      <w:r>
        <w:t>const fs = require('fs');</w:t>
      </w:r>
      <w:r>
        <w:br/>
        <w:t>fs.readFile('example.txt', 'ut</w:t>
      </w:r>
      <w:r>
        <w:t>f8', (err, data) =&gt; {</w:t>
      </w:r>
      <w:r>
        <w:br/>
        <w:t xml:space="preserve">    if (err) {</w:t>
      </w:r>
      <w:r>
        <w:br/>
        <w:t xml:space="preserve">        console.error(err);</w:t>
      </w:r>
      <w:r>
        <w:br/>
        <w:t xml:space="preserve">        return;</w:t>
      </w:r>
      <w:r>
        <w:br/>
        <w:t xml:space="preserve">    }</w:t>
      </w:r>
      <w:r>
        <w:br/>
        <w:t xml:space="preserve">    console.log(data);</w:t>
      </w:r>
      <w:r>
        <w:br/>
        <w:t>});</w:t>
      </w:r>
    </w:p>
    <w:p w:rsidR="00A021C2" w:rsidRDefault="00AB07E4">
      <w:pPr>
        <w:pStyle w:val="Heading2"/>
      </w:pPr>
      <w:r>
        <w:t>11. Write to a File using 'fs' Module</w:t>
      </w:r>
    </w:p>
    <w:p w:rsidR="00A021C2" w:rsidRDefault="00AB07E4">
      <w:r>
        <w:t>const fs = require('fs');</w:t>
      </w:r>
      <w:r>
        <w:br/>
        <w:t>fs.writeFile('output.txt', 'Hello, Node.js!', (err) =&gt; {</w:t>
      </w:r>
      <w:r>
        <w:br/>
        <w:t xml:space="preserve">    if (err) {</w:t>
      </w:r>
      <w:r>
        <w:br/>
        <w:t xml:space="preserve">      </w:t>
      </w:r>
      <w:r>
        <w:t xml:space="preserve">  console.error(err);</w:t>
      </w:r>
      <w:r>
        <w:br/>
        <w:t xml:space="preserve">    } else {</w:t>
      </w:r>
      <w:r>
        <w:br/>
        <w:t xml:space="preserve">        console.log('File written successfully!');</w:t>
      </w:r>
      <w:r>
        <w:br/>
        <w:t xml:space="preserve">    }</w:t>
      </w:r>
      <w:r>
        <w:br/>
        <w:t>});</w:t>
      </w:r>
    </w:p>
    <w:p w:rsidR="00A021C2" w:rsidRDefault="00AB07E4">
      <w:pPr>
        <w:pStyle w:val="Heading2"/>
      </w:pPr>
      <w:r>
        <w:t>12. Create a Simple HTTP Server</w:t>
      </w:r>
    </w:p>
    <w:p w:rsidR="00A021C2" w:rsidRDefault="00AB07E4">
      <w:r>
        <w:t>const http = require('http');</w:t>
      </w:r>
      <w:r>
        <w:br/>
        <w:t>http.createServer((req, res) =&gt; {</w:t>
      </w:r>
      <w:r>
        <w:br/>
        <w:t xml:space="preserve">    res.writeHead(200, { 'Content-Type': 'text/plain' });</w:t>
      </w:r>
      <w:r>
        <w:br/>
        <w:t xml:space="preserve">    re</w:t>
      </w:r>
      <w:r>
        <w:t>s.end('Hello, World!');</w:t>
      </w:r>
      <w:r>
        <w:br/>
        <w:t>}).listen(3000);</w:t>
      </w:r>
      <w:r>
        <w:br/>
        <w:t>console.log('Server running at http://localhost:3000/');</w:t>
      </w:r>
    </w:p>
    <w:p w:rsidR="00A021C2" w:rsidRDefault="00AB07E4">
      <w:pPr>
        <w:pStyle w:val="Heading2"/>
      </w:pPr>
      <w:r>
        <w:t>13. Use of setTimeout</w:t>
      </w:r>
    </w:p>
    <w:p w:rsidR="00A021C2" w:rsidRDefault="00AB07E4">
      <w:r>
        <w:t>setTimeout(() =&gt; {</w:t>
      </w:r>
      <w:r>
        <w:br/>
        <w:t xml:space="preserve">    console.log('This message is delayed by 2 seconds');</w:t>
      </w:r>
      <w:r>
        <w:br/>
        <w:t>}, 2000);</w:t>
      </w:r>
    </w:p>
    <w:p w:rsidR="00A021C2" w:rsidRDefault="00AB07E4">
      <w:pPr>
        <w:pStyle w:val="Heading2"/>
      </w:pPr>
      <w:r>
        <w:t>14. Use of setInterval</w:t>
      </w:r>
    </w:p>
    <w:p w:rsidR="00A021C2" w:rsidRDefault="00AB07E4">
      <w:r>
        <w:t>let counter = 0;</w:t>
      </w:r>
      <w:r>
        <w:br/>
        <w:t>const inte</w:t>
      </w:r>
      <w:r>
        <w:t>rval = setInterval(() =&gt; {</w:t>
      </w:r>
      <w:r>
        <w:br/>
        <w:t xml:space="preserve">    counter++;</w:t>
      </w:r>
      <w:r>
        <w:br/>
      </w:r>
      <w:r>
        <w:lastRenderedPageBreak/>
        <w:t xml:space="preserve">    console.log('Counter:', counter);</w:t>
      </w:r>
      <w:r>
        <w:br/>
        <w:t xml:space="preserve">    if (counter === 5) clearInterval(interval);</w:t>
      </w:r>
      <w:r>
        <w:br/>
        <w:t>}, 1000);</w:t>
      </w:r>
    </w:p>
    <w:p w:rsidR="00A021C2" w:rsidRDefault="00AB07E4">
      <w:pPr>
        <w:pStyle w:val="Heading2"/>
      </w:pPr>
      <w:r>
        <w:t>15. Simple Array Manipulation</w:t>
      </w:r>
    </w:p>
    <w:p w:rsidR="00A021C2" w:rsidRDefault="00AB07E4">
      <w:r>
        <w:t>const numbers = [1, 2, 3, 4, 5];</w:t>
      </w:r>
      <w:r>
        <w:br/>
        <w:t>numbers.forEach(num =&gt; console.log(num * 2));</w:t>
      </w:r>
    </w:p>
    <w:p w:rsidR="00A021C2" w:rsidRDefault="00AB07E4">
      <w:pPr>
        <w:pStyle w:val="Heading2"/>
      </w:pPr>
      <w:r>
        <w:t xml:space="preserve">16. </w:t>
      </w:r>
      <w:r>
        <w:t>Object Creation and Access</w:t>
      </w:r>
    </w:p>
    <w:p w:rsidR="00A021C2" w:rsidRDefault="00AB07E4">
      <w:r>
        <w:t>const person = { name: 'Alice', age: 30 };</w:t>
      </w:r>
      <w:r>
        <w:br/>
        <w:t>console.log(person.name, person.age);</w:t>
      </w:r>
    </w:p>
    <w:p w:rsidR="00A021C2" w:rsidRDefault="00AB07E4">
      <w:pPr>
        <w:pStyle w:val="Heading2"/>
      </w:pPr>
      <w:r>
        <w:t>17. Basic Exception Handling</w:t>
      </w:r>
    </w:p>
    <w:p w:rsidR="00A021C2" w:rsidRDefault="00AB07E4">
      <w:r>
        <w:t>try {</w:t>
      </w:r>
      <w:r>
        <w:br/>
        <w:t xml:space="preserve">    const result = 10 / 0;</w:t>
      </w:r>
      <w:r>
        <w:br/>
        <w:t xml:space="preserve">    console.log('Result:', result);</w:t>
      </w:r>
      <w:r>
        <w:br/>
        <w:t>} catch (error) {</w:t>
      </w:r>
      <w:r>
        <w:br/>
        <w:t xml:space="preserve">    console.error('Error:', erro</w:t>
      </w:r>
      <w:r>
        <w:t>r.message);</w:t>
      </w:r>
      <w:r>
        <w:br/>
        <w:t>}</w:t>
      </w:r>
    </w:p>
    <w:p w:rsidR="00A021C2" w:rsidRDefault="00AB07E4">
      <w:pPr>
        <w:pStyle w:val="Heading2"/>
      </w:pPr>
      <w:r>
        <w:t>18. Export and Import a Module</w:t>
      </w:r>
    </w:p>
    <w:p w:rsidR="00A021C2" w:rsidRDefault="00AB07E4">
      <w:r>
        <w:t>// File: add.js</w:t>
      </w:r>
      <w:r>
        <w:br/>
        <w:t>exports.add = (a, b) =&gt; a + b;</w:t>
      </w:r>
      <w:r>
        <w:br/>
      </w:r>
      <w:r>
        <w:br/>
        <w:t>// File: main.js</w:t>
      </w:r>
      <w:r>
        <w:br/>
        <w:t>const { add } = require('./add');</w:t>
      </w:r>
      <w:r>
        <w:br/>
        <w:t>console.log('Sum:', add(2, 3));</w:t>
      </w:r>
    </w:p>
    <w:p w:rsidR="00A021C2" w:rsidRDefault="00AB07E4">
      <w:pPr>
        <w:pStyle w:val="Heading2"/>
      </w:pPr>
      <w:r>
        <w:t>19. Using Promises</w:t>
      </w:r>
    </w:p>
    <w:p w:rsidR="00A021C2" w:rsidRDefault="00AB07E4">
      <w:r>
        <w:t>const promise = new Promise((resolve, reject) =&gt; {</w:t>
      </w:r>
      <w:r>
        <w:br/>
        <w:t xml:space="preserve">    setTim</w:t>
      </w:r>
      <w:r>
        <w:t>eout(() =&gt; resolve('Promise resolved!'), 2000);</w:t>
      </w:r>
      <w:r>
        <w:br/>
        <w:t>});</w:t>
      </w:r>
      <w:r>
        <w:br/>
        <w:t>promise.then(message =&gt; console.log(message));</w:t>
      </w:r>
    </w:p>
    <w:p w:rsidR="00A021C2" w:rsidRDefault="00AB07E4">
      <w:pPr>
        <w:pStyle w:val="Heading2"/>
      </w:pPr>
      <w:r>
        <w:t>20. Fetching Data using 'axios'</w:t>
      </w:r>
    </w:p>
    <w:p w:rsidR="00A021C2" w:rsidRDefault="00AB07E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axios</w:t>
      </w:r>
      <w:proofErr w:type="spellEnd"/>
      <w:r>
        <w:t xml:space="preserve"> = require('</w:t>
      </w:r>
      <w:proofErr w:type="spellStart"/>
      <w:r>
        <w:t>axios</w:t>
      </w:r>
      <w:proofErr w:type="spellEnd"/>
      <w:r>
        <w:t>');</w:t>
      </w:r>
      <w:r>
        <w:br/>
      </w:r>
      <w:proofErr w:type="spellStart"/>
      <w:r>
        <w:t>axios.get</w:t>
      </w:r>
      <w:proofErr w:type="spellEnd"/>
      <w:r>
        <w:t>('https://api.github.com').then(response =&gt; {</w:t>
      </w:r>
      <w:r>
        <w:br/>
        <w:t xml:space="preserve">    console.log(</w:t>
      </w:r>
      <w:proofErr w:type="spellStart"/>
      <w:r>
        <w:t>response.data</w:t>
      </w:r>
      <w:proofErr w:type="spellEnd"/>
      <w:r>
        <w:t>);</w:t>
      </w:r>
      <w:r>
        <w:br/>
        <w:t>}).cat</w:t>
      </w:r>
      <w:r>
        <w:t>ch(error =&gt;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>});</w:t>
      </w:r>
    </w:p>
    <w:p w:rsidR="00AB07E4" w:rsidRDefault="00AB07E4"/>
    <w:p w:rsidR="00AB07E4" w:rsidRDefault="00AB07E4"/>
    <w:p w:rsidR="00AB07E4" w:rsidRDefault="00AB07E4" w:rsidP="00AB07E4">
      <w:pPr>
        <w:pStyle w:val="Heading3"/>
      </w:pPr>
      <w:r>
        <w:rPr>
          <w:rStyle w:val="Strong"/>
          <w:b/>
          <w:bCs/>
        </w:rPr>
        <w:lastRenderedPageBreak/>
        <w:t>Task: Comprehensive Node.js Program</w:t>
      </w:r>
    </w:p>
    <w:p w:rsidR="00AB07E4" w:rsidRDefault="00AB07E4" w:rsidP="00AB07E4">
      <w:pPr>
        <w:pStyle w:val="Heading4"/>
      </w:pPr>
      <w:r>
        <w:rPr>
          <w:rStyle w:val="Strong"/>
          <w:b/>
          <w:bCs/>
        </w:rPr>
        <w:t>Objective:</w:t>
      </w:r>
    </w:p>
    <w:p w:rsidR="00AB07E4" w:rsidRDefault="00AB07E4" w:rsidP="00AB07E4">
      <w:pPr>
        <w:pStyle w:val="NormalWeb"/>
      </w:pPr>
      <w:r>
        <w:t>Write a single Node.js program that demonstrates the use of variables, conditions, file handling, and command-line arguments.</w:t>
      </w:r>
    </w:p>
    <w:p w:rsidR="00AB07E4" w:rsidRDefault="00AB07E4" w:rsidP="00AB07E4">
      <w:r>
        <w:pict>
          <v:rect id="_x0000_i1025" style="width:0;height:1.5pt" o:hralign="center" o:hrstd="t" o:hr="t" fillcolor="#a0a0a0" stroked="f"/>
        </w:pict>
      </w:r>
    </w:p>
    <w:p w:rsidR="00AB07E4" w:rsidRDefault="00AB07E4" w:rsidP="00AB07E4">
      <w:pPr>
        <w:pStyle w:val="Heading3"/>
      </w:pPr>
      <w:r>
        <w:rPr>
          <w:rStyle w:val="Strong"/>
          <w:b/>
          <w:bCs/>
        </w:rPr>
        <w:t>Program Requirements:</w:t>
      </w:r>
    </w:p>
    <w:p w:rsidR="00AB07E4" w:rsidRDefault="00AB07E4" w:rsidP="00AB07E4">
      <w:pPr>
        <w:pStyle w:val="NormalWeb"/>
        <w:numPr>
          <w:ilvl w:val="0"/>
          <w:numId w:val="10"/>
        </w:numPr>
      </w:pPr>
      <w:r>
        <w:rPr>
          <w:rStyle w:val="Strong"/>
        </w:rPr>
        <w:t>Command-Line Input:</w:t>
      </w:r>
    </w:p>
    <w:p w:rsidR="00AB07E4" w:rsidRDefault="00AB07E4" w:rsidP="00AB07E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Accept the user’s name and age as inputs from the command line.</w:t>
      </w:r>
    </w:p>
    <w:p w:rsidR="00AB07E4" w:rsidRDefault="00AB07E4" w:rsidP="00AB07E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Use the provided values in the program.</w:t>
      </w:r>
    </w:p>
    <w:p w:rsidR="00AB07E4" w:rsidRDefault="00AB07E4" w:rsidP="00AB07E4">
      <w:pPr>
        <w:pStyle w:val="NormalWeb"/>
        <w:numPr>
          <w:ilvl w:val="0"/>
          <w:numId w:val="10"/>
        </w:numPr>
      </w:pPr>
      <w:r>
        <w:rPr>
          <w:rStyle w:val="Strong"/>
        </w:rPr>
        <w:t>Greeting and Age Check:</w:t>
      </w:r>
    </w:p>
    <w:p w:rsidR="00AB07E4" w:rsidRDefault="00AB07E4" w:rsidP="00AB07E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Display a personalized greeting using the user’s name.</w:t>
      </w:r>
    </w:p>
    <w:p w:rsidR="00AB07E4" w:rsidRDefault="00AB07E4" w:rsidP="00AB07E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Check the age:</w:t>
      </w:r>
    </w:p>
    <w:p w:rsidR="00AB07E4" w:rsidRDefault="00AB07E4" w:rsidP="00AB07E4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t xml:space="preserve">If the user is </w:t>
      </w:r>
      <w:r>
        <w:rPr>
          <w:rStyle w:val="Strong"/>
        </w:rPr>
        <w:t>18 or older</w:t>
      </w:r>
      <w:r>
        <w:t>, write a message indicating adulthood.</w:t>
      </w:r>
    </w:p>
    <w:p w:rsidR="00AB07E4" w:rsidRDefault="00AB07E4" w:rsidP="00AB07E4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t xml:space="preserve">If the user is </w:t>
      </w:r>
      <w:r>
        <w:rPr>
          <w:rStyle w:val="Strong"/>
        </w:rPr>
        <w:t>younger than 18</w:t>
      </w:r>
      <w:r>
        <w:t>, write a message indicating they are a minor.</w:t>
      </w:r>
    </w:p>
    <w:p w:rsidR="00AB07E4" w:rsidRDefault="00AB07E4" w:rsidP="00AB07E4">
      <w:pPr>
        <w:pStyle w:val="NormalWeb"/>
        <w:numPr>
          <w:ilvl w:val="0"/>
          <w:numId w:val="10"/>
        </w:numPr>
      </w:pPr>
      <w:r>
        <w:rPr>
          <w:rStyle w:val="Strong"/>
        </w:rPr>
        <w:t>File Operations:</w:t>
      </w:r>
    </w:p>
    <w:p w:rsidR="00AB07E4" w:rsidRDefault="00AB07E4" w:rsidP="00AB07E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Create a file named </w:t>
      </w:r>
      <w:r>
        <w:rPr>
          <w:rStyle w:val="HTMLCode"/>
          <w:rFonts w:eastAsiaTheme="minorEastAsia"/>
        </w:rPr>
        <w:t>user_info.txt</w:t>
      </w:r>
      <w:r>
        <w:t xml:space="preserve"> and write the following details:</w:t>
      </w:r>
    </w:p>
    <w:p w:rsidR="00AB07E4" w:rsidRDefault="00AB07E4" w:rsidP="00AB07E4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t>Name</w:t>
      </w:r>
    </w:p>
    <w:p w:rsidR="00AB07E4" w:rsidRDefault="00AB07E4" w:rsidP="00AB07E4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t>Age</w:t>
      </w:r>
    </w:p>
    <w:p w:rsidR="00AB07E4" w:rsidRDefault="00AB07E4" w:rsidP="00AB07E4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t>Current date and time (timestamp)</w:t>
      </w:r>
    </w:p>
    <w:p w:rsidR="00AB07E4" w:rsidRDefault="00AB07E4" w:rsidP="00AB07E4">
      <w:pPr>
        <w:pStyle w:val="NormalWeb"/>
        <w:numPr>
          <w:ilvl w:val="0"/>
          <w:numId w:val="10"/>
        </w:numPr>
      </w:pPr>
      <w:r>
        <w:rPr>
          <w:rStyle w:val="Strong"/>
        </w:rPr>
        <w:t>File Reading:</w:t>
      </w:r>
    </w:p>
    <w:p w:rsidR="00AB07E4" w:rsidRDefault="00AB07E4" w:rsidP="00AB07E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After writing, read the contents of the file and process them in your program.</w:t>
      </w:r>
    </w:p>
    <w:p w:rsidR="00AB07E4" w:rsidRDefault="00AB07E4" w:rsidP="00AB07E4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AB07E4" w:rsidRDefault="00AB07E4" w:rsidP="00AB07E4">
      <w:pPr>
        <w:pStyle w:val="Heading3"/>
      </w:pPr>
      <w:r>
        <w:rPr>
          <w:rStyle w:val="Strong"/>
          <w:b/>
          <w:bCs/>
        </w:rPr>
        <w:t>Steps to Complete:</w:t>
      </w:r>
    </w:p>
    <w:p w:rsidR="00AB07E4" w:rsidRDefault="00AB07E4" w:rsidP="00AB07E4">
      <w:pPr>
        <w:pStyle w:val="NormalWeb"/>
        <w:numPr>
          <w:ilvl w:val="0"/>
          <w:numId w:val="11"/>
        </w:numPr>
      </w:pPr>
      <w:r>
        <w:rPr>
          <w:rStyle w:val="Strong"/>
        </w:rPr>
        <w:t>Input Handling:</w:t>
      </w:r>
    </w:p>
    <w:p w:rsidR="00AB07E4" w:rsidRDefault="00AB07E4" w:rsidP="00AB07E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Learn how to accept and validate command-line inputs in Node.js.</w:t>
      </w:r>
    </w:p>
    <w:p w:rsidR="00AB07E4" w:rsidRDefault="00AB07E4" w:rsidP="00AB07E4">
      <w:pPr>
        <w:pStyle w:val="NormalWeb"/>
        <w:numPr>
          <w:ilvl w:val="0"/>
          <w:numId w:val="11"/>
        </w:numPr>
      </w:pPr>
      <w:r>
        <w:rPr>
          <w:rStyle w:val="Strong"/>
        </w:rPr>
        <w:t>Conditionals:</w:t>
      </w:r>
    </w:p>
    <w:p w:rsidR="00AB07E4" w:rsidRDefault="00AB07E4" w:rsidP="00AB07E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Implement age-based logic to determine the output.</w:t>
      </w:r>
    </w:p>
    <w:p w:rsidR="00AB07E4" w:rsidRDefault="00AB07E4" w:rsidP="00AB07E4">
      <w:pPr>
        <w:pStyle w:val="NormalWeb"/>
        <w:numPr>
          <w:ilvl w:val="0"/>
          <w:numId w:val="11"/>
        </w:numPr>
      </w:pPr>
      <w:r>
        <w:rPr>
          <w:rStyle w:val="Strong"/>
        </w:rPr>
        <w:t>File Handling:</w:t>
      </w:r>
    </w:p>
    <w:p w:rsidR="00AB07E4" w:rsidRDefault="00AB07E4" w:rsidP="00AB07E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t>Node.js’s</w:t>
      </w:r>
      <w:proofErr w:type="spellEnd"/>
      <w:r>
        <w:t xml:space="preserve"> file system module (</w:t>
      </w:r>
      <w:proofErr w:type="spellStart"/>
      <w:r>
        <w:rPr>
          <w:rStyle w:val="HTMLCode"/>
          <w:rFonts w:eastAsiaTheme="minorEastAsia"/>
        </w:rPr>
        <w:t>fs</w:t>
      </w:r>
      <w:proofErr w:type="spellEnd"/>
      <w:r>
        <w:t>) to create, write, and read files.</w:t>
      </w:r>
    </w:p>
    <w:p w:rsidR="00AB07E4" w:rsidRDefault="00AB07E4" w:rsidP="00AB07E4">
      <w:pPr>
        <w:pStyle w:val="NormalWeb"/>
        <w:numPr>
          <w:ilvl w:val="0"/>
          <w:numId w:val="11"/>
        </w:numPr>
      </w:pPr>
      <w:r>
        <w:rPr>
          <w:rStyle w:val="Strong"/>
        </w:rPr>
        <w:t>Execution:</w:t>
      </w:r>
    </w:p>
    <w:p w:rsidR="00AB07E4" w:rsidRDefault="00AB07E4" w:rsidP="00AB07E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Test your program to ensure it correctly handles different inputs and generates accurate file contents.</w:t>
      </w:r>
    </w:p>
    <w:p w:rsidR="00AB07E4" w:rsidRDefault="00AB07E4" w:rsidP="00AB07E4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AB07E4" w:rsidRDefault="00AB07E4" w:rsidP="00AB07E4">
      <w:pPr>
        <w:pStyle w:val="Heading3"/>
      </w:pPr>
      <w:r>
        <w:rPr>
          <w:rStyle w:val="Strong"/>
          <w:b/>
          <w:bCs/>
        </w:rPr>
        <w:lastRenderedPageBreak/>
        <w:t>Submission:</w:t>
      </w:r>
    </w:p>
    <w:p w:rsidR="00AB07E4" w:rsidRDefault="00AB07E4" w:rsidP="00AB07E4">
      <w:pPr>
        <w:pStyle w:val="NormalWeb"/>
      </w:pPr>
      <w:r>
        <w:t>Provide the completed program in a Word document along with screenshots of the executed program output.</w:t>
      </w:r>
    </w:p>
    <w:p w:rsidR="00AB07E4" w:rsidRDefault="00AB07E4"/>
    <w:sectPr w:rsidR="00AB07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FF2FD3"/>
    <w:multiLevelType w:val="multilevel"/>
    <w:tmpl w:val="E00E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BF4EA9"/>
    <w:multiLevelType w:val="multilevel"/>
    <w:tmpl w:val="E14A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21C2"/>
    <w:rsid w:val="00AA1D8D"/>
    <w:rsid w:val="00AB07E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DC20E5D-8BA9-44E6-A800-357CDD2E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B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07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8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583418-6F8D-415F-9FC2-A77897643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Popo</cp:lastModifiedBy>
  <cp:revision>2</cp:revision>
  <dcterms:created xsi:type="dcterms:W3CDTF">2013-12-23T23:15:00Z</dcterms:created>
  <dcterms:modified xsi:type="dcterms:W3CDTF">2025-01-24T22:16:00Z</dcterms:modified>
  <cp:category/>
</cp:coreProperties>
</file>